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Jane Doe</w:t>
      </w:r>
    </w:p>
    <w:p>
      <w:pPr>
        <w:jc w:val="center"/>
      </w:pPr>
      <w:r>
        <w:t>jane.doe@gmail.com | (555) 123-4567 | San Francisco, CA</w:t>
      </w:r>
    </w:p>
    <w:p>
      <w:pPr>
        <w:pStyle w:val="Heading2"/>
      </w:pPr>
      <w:r>
        <w:t>Professional Summary</w:t>
      </w:r>
    </w:p>
    <w:p>
      <w:r>
        <w:t>Experienced Machine Learning Engineer with 5+ years of expertise in designing and deploying production ML systems. Passionate about Natural Language Processing and Large Language Models.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ML Engineer — TechCorp Inc.</w:t>
      </w:r>
    </w:p>
    <w:p>
      <w:r>
        <w:t>January 2021 – Present</w:t>
      </w:r>
    </w:p>
    <w:p>
      <w:pPr>
        <w:pStyle w:val="ListBullet"/>
      </w:pPr>
      <w:r>
        <w:t>Led development of an NLP pipeline processing 10M+ documents daily using Python, TensorFlow, and AWS infrastructure.</w:t>
      </w:r>
    </w:p>
    <w:p>
      <w:pPr>
        <w:pStyle w:val="ListBullet"/>
      </w:pPr>
      <w:r>
        <w:t>Built and deployed LLM-based summarization service using Docker and Kubernetes on GCP.</w:t>
      </w:r>
    </w:p>
    <w:p>
      <w:pPr>
        <w:pStyle w:val="Heading3"/>
      </w:pPr>
      <w:r>
        <w:t>ML Engineer — DataSolutions Ltd.</w:t>
      </w:r>
    </w:p>
    <w:p>
      <w:r>
        <w:t>June 2018 – December 2020</w:t>
      </w:r>
    </w:p>
    <w:p>
      <w:pPr>
        <w:pStyle w:val="ListBullet"/>
      </w:pPr>
      <w:r>
        <w:t>Developed classification models achieving 95% accuracy using Scikit-learn and PyTorch.</w:t>
      </w:r>
    </w:p>
    <w:p>
      <w:pPr>
        <w:pStyle w:val="ListBullet"/>
      </w:pPr>
      <w:r>
        <w:t>Implemented REST API endpoints with Flask for model serving.</w:t>
      </w:r>
    </w:p>
    <w:p>
      <w:pPr>
        <w:pStyle w:val="Heading2"/>
      </w:pPr>
      <w:r>
        <w:t>Education</w:t>
      </w:r>
    </w:p>
    <w:p>
      <w:r>
        <w:t>M.S. Computer Science — Stanford University, 2018</w:t>
      </w:r>
    </w:p>
    <w:p>
      <w:r>
        <w:t>B.S. Mathematics — UC Berkeley, 2016</w:t>
      </w:r>
    </w:p>
    <w:p>
      <w:pPr>
        <w:pStyle w:val="Heading2"/>
      </w:pPr>
      <w:r>
        <w:t>Skills</w:t>
      </w:r>
    </w:p>
    <w:p>
      <w:r>
        <w:t>Python, Machine Learning, Deep Learning, TensorFlow, PyTorch, NLP, LLM, AWS, GCP, Docker, Kubernetes, SQL, Git, REST API, Scikit-learn, Pandas, NumPy, Flask, Data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